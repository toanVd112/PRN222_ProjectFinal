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86E9" w14:textId="77777777" w:rsidR="00F0646A" w:rsidRDefault="00000000">
      <w:pPr>
        <w:pStyle w:val="Heading1"/>
      </w:pPr>
      <w:r>
        <w:t>CHECKLIST REVIEW 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1347"/>
        <w:gridCol w:w="1779"/>
        <w:gridCol w:w="1357"/>
        <w:gridCol w:w="1419"/>
        <w:gridCol w:w="1327"/>
      </w:tblGrid>
      <w:tr w:rsidR="00F0646A" w14:paraId="74F69EE9" w14:textId="77777777">
        <w:tc>
          <w:tcPr>
            <w:tcW w:w="1440" w:type="dxa"/>
          </w:tcPr>
          <w:p w14:paraId="71446F7C" w14:textId="77777777" w:rsidR="00F0646A" w:rsidRDefault="00000000">
            <w:r>
              <w:t>#</w:t>
            </w:r>
          </w:p>
        </w:tc>
        <w:tc>
          <w:tcPr>
            <w:tcW w:w="1440" w:type="dxa"/>
          </w:tcPr>
          <w:p w14:paraId="6975D5E4" w14:textId="77777777" w:rsidR="00F0646A" w:rsidRDefault="00000000">
            <w:r>
              <w:t>Nhóm kiểm tra</w:t>
            </w:r>
          </w:p>
        </w:tc>
        <w:tc>
          <w:tcPr>
            <w:tcW w:w="1440" w:type="dxa"/>
          </w:tcPr>
          <w:p w14:paraId="689B70C1" w14:textId="77777777" w:rsidR="00F0646A" w:rsidRDefault="00000000">
            <w:r>
              <w:t>Tiêu chí / Hạng mục review</w:t>
            </w:r>
          </w:p>
        </w:tc>
        <w:tc>
          <w:tcPr>
            <w:tcW w:w="1440" w:type="dxa"/>
          </w:tcPr>
          <w:p w14:paraId="2E418FA7" w14:textId="77777777" w:rsidR="00F0646A" w:rsidRDefault="00000000">
            <w:r>
              <w:t>Mục đích kiểm tra</w:t>
            </w:r>
          </w:p>
        </w:tc>
        <w:tc>
          <w:tcPr>
            <w:tcW w:w="1440" w:type="dxa"/>
          </w:tcPr>
          <w:p w14:paraId="2430D6F5" w14:textId="77777777" w:rsidR="00F0646A" w:rsidRDefault="00000000">
            <w:r>
              <w:t>Câu hỏi / Hướng dẫn đánh giá</w:t>
            </w:r>
          </w:p>
        </w:tc>
        <w:tc>
          <w:tcPr>
            <w:tcW w:w="1440" w:type="dxa"/>
          </w:tcPr>
          <w:p w14:paraId="00B32DF4" w14:textId="77777777" w:rsidR="00F0646A" w:rsidRDefault="00000000">
            <w:r>
              <w:t>Ghi chú / Phát hiện</w:t>
            </w:r>
          </w:p>
        </w:tc>
      </w:tr>
      <w:tr w:rsidR="00F0646A" w14:paraId="04164110" w14:textId="77777777">
        <w:tc>
          <w:tcPr>
            <w:tcW w:w="1440" w:type="dxa"/>
          </w:tcPr>
          <w:p w14:paraId="343B5678" w14:textId="77777777" w:rsidR="00F0646A" w:rsidRDefault="00000000">
            <w:r>
              <w:t>I. KÝ PHÁP (Notation Check)</w:t>
            </w:r>
          </w:p>
        </w:tc>
        <w:tc>
          <w:tcPr>
            <w:tcW w:w="1440" w:type="dxa"/>
          </w:tcPr>
          <w:p w14:paraId="63710857" w14:textId="77777777" w:rsidR="00F0646A" w:rsidRDefault="00F0646A"/>
        </w:tc>
        <w:tc>
          <w:tcPr>
            <w:tcW w:w="1440" w:type="dxa"/>
          </w:tcPr>
          <w:p w14:paraId="0259EE24" w14:textId="77777777" w:rsidR="00F0646A" w:rsidRDefault="00F0646A"/>
        </w:tc>
        <w:tc>
          <w:tcPr>
            <w:tcW w:w="1440" w:type="dxa"/>
          </w:tcPr>
          <w:p w14:paraId="4F118A35" w14:textId="77777777" w:rsidR="00F0646A" w:rsidRDefault="00F0646A"/>
        </w:tc>
        <w:tc>
          <w:tcPr>
            <w:tcW w:w="1440" w:type="dxa"/>
          </w:tcPr>
          <w:p w14:paraId="6EEFF6C2" w14:textId="77777777" w:rsidR="00F0646A" w:rsidRDefault="00F0646A"/>
        </w:tc>
        <w:tc>
          <w:tcPr>
            <w:tcW w:w="1440" w:type="dxa"/>
          </w:tcPr>
          <w:p w14:paraId="06DA69B7" w14:textId="77777777" w:rsidR="00F0646A" w:rsidRDefault="00F0646A"/>
        </w:tc>
      </w:tr>
      <w:tr w:rsidR="00F0646A" w14:paraId="75A2BA64" w14:textId="77777777">
        <w:tc>
          <w:tcPr>
            <w:tcW w:w="1440" w:type="dxa"/>
          </w:tcPr>
          <w:p w14:paraId="64CAC366" w14:textId="77777777" w:rsidR="00F0646A" w:rsidRDefault="00000000">
            <w:r>
              <w:t>1</w:t>
            </w:r>
          </w:p>
        </w:tc>
        <w:tc>
          <w:tcPr>
            <w:tcW w:w="1440" w:type="dxa"/>
          </w:tcPr>
          <w:p w14:paraId="51B70FEC" w14:textId="77777777" w:rsidR="00F0646A" w:rsidRDefault="00000000">
            <w:r>
              <w:t>Ký pháp</w:t>
            </w:r>
          </w:p>
        </w:tc>
        <w:tc>
          <w:tcPr>
            <w:tcW w:w="1440" w:type="dxa"/>
          </w:tcPr>
          <w:p w14:paraId="76EAB1D7" w14:textId="77777777" w:rsidR="00F0646A" w:rsidRDefault="00000000">
            <w:r>
              <w:t>Actor được vẽ đúng ký pháp UML</w:t>
            </w:r>
          </w:p>
        </w:tc>
        <w:tc>
          <w:tcPr>
            <w:tcW w:w="1440" w:type="dxa"/>
          </w:tcPr>
          <w:p w14:paraId="24B56E88" w14:textId="77777777" w:rsidR="00F0646A" w:rsidRDefault="00000000">
            <w:r>
              <w:t>Đảm bảo đúng chuẩn UML</w:t>
            </w:r>
          </w:p>
        </w:tc>
        <w:tc>
          <w:tcPr>
            <w:tcW w:w="1440" w:type="dxa"/>
          </w:tcPr>
          <w:p w14:paraId="5F5E20C2" w14:textId="77777777" w:rsidR="00F0646A" w:rsidRDefault="00000000">
            <w:r>
              <w:t>Có sử dụng đúng biểu tượng cho Actor, Use Case, và quan hệ không?</w:t>
            </w:r>
          </w:p>
        </w:tc>
        <w:tc>
          <w:tcPr>
            <w:tcW w:w="1440" w:type="dxa"/>
          </w:tcPr>
          <w:p w14:paraId="391BAC03" w14:textId="77777777" w:rsidR="00F0646A" w:rsidRDefault="00F0646A"/>
        </w:tc>
      </w:tr>
      <w:tr w:rsidR="00F0646A" w14:paraId="760BE737" w14:textId="77777777">
        <w:tc>
          <w:tcPr>
            <w:tcW w:w="1440" w:type="dxa"/>
          </w:tcPr>
          <w:p w14:paraId="7ED57D38" w14:textId="77777777" w:rsidR="00F0646A" w:rsidRDefault="00000000">
            <w:r>
              <w:t>2</w:t>
            </w:r>
          </w:p>
        </w:tc>
        <w:tc>
          <w:tcPr>
            <w:tcW w:w="1440" w:type="dxa"/>
          </w:tcPr>
          <w:p w14:paraId="5F31C6F3" w14:textId="77777777" w:rsidR="00F0646A" w:rsidRDefault="00000000">
            <w:r>
              <w:t>Ký pháp</w:t>
            </w:r>
          </w:p>
        </w:tc>
        <w:tc>
          <w:tcPr>
            <w:tcW w:w="1440" w:type="dxa"/>
          </w:tcPr>
          <w:p w14:paraId="13AA50FD" w14:textId="77777777" w:rsidR="00F0646A" w:rsidRDefault="00000000">
            <w:r>
              <w:t>Tên actor và use case rõ ràng, ngắn gọn</w:t>
            </w:r>
          </w:p>
        </w:tc>
        <w:tc>
          <w:tcPr>
            <w:tcW w:w="1440" w:type="dxa"/>
          </w:tcPr>
          <w:p w14:paraId="07F1C54B" w14:textId="77777777" w:rsidR="00F0646A" w:rsidRDefault="00000000">
            <w:r>
              <w:t>Giúp người đọc hiểu nhanh ý nghĩa</w:t>
            </w:r>
          </w:p>
        </w:tc>
        <w:tc>
          <w:tcPr>
            <w:tcW w:w="1440" w:type="dxa"/>
          </w:tcPr>
          <w:p w14:paraId="612A7761" w14:textId="77777777" w:rsidR="00F0646A" w:rsidRDefault="00000000">
            <w:r>
              <w:t>Tên có mô tả hành động hoặc vai trò cụ thể, tránh từ mơ hồ?</w:t>
            </w:r>
          </w:p>
        </w:tc>
        <w:tc>
          <w:tcPr>
            <w:tcW w:w="1440" w:type="dxa"/>
          </w:tcPr>
          <w:p w14:paraId="3532B9BA" w14:textId="77777777" w:rsidR="00F0646A" w:rsidRDefault="00F0646A"/>
        </w:tc>
      </w:tr>
      <w:tr w:rsidR="00F0646A" w14:paraId="27E8D04A" w14:textId="77777777">
        <w:tc>
          <w:tcPr>
            <w:tcW w:w="1440" w:type="dxa"/>
          </w:tcPr>
          <w:p w14:paraId="41B2103B" w14:textId="77777777" w:rsidR="00F0646A" w:rsidRDefault="00000000">
            <w:r>
              <w:t>3</w:t>
            </w:r>
          </w:p>
        </w:tc>
        <w:tc>
          <w:tcPr>
            <w:tcW w:w="1440" w:type="dxa"/>
          </w:tcPr>
          <w:p w14:paraId="67258CF6" w14:textId="77777777" w:rsidR="00F0646A" w:rsidRDefault="00000000">
            <w:r>
              <w:t>Ký pháp</w:t>
            </w:r>
          </w:p>
        </w:tc>
        <w:tc>
          <w:tcPr>
            <w:tcW w:w="1440" w:type="dxa"/>
          </w:tcPr>
          <w:p w14:paraId="269D97EE" w14:textId="77777777" w:rsidR="00F0646A" w:rsidRDefault="00000000">
            <w:r>
              <w:t>Ký hiệu «include», «extend», «generalization» đúng vị trí và định dạng</w:t>
            </w:r>
          </w:p>
        </w:tc>
        <w:tc>
          <w:tcPr>
            <w:tcW w:w="1440" w:type="dxa"/>
          </w:tcPr>
          <w:p w14:paraId="06DA41C8" w14:textId="77777777" w:rsidR="00F0646A" w:rsidRDefault="00000000">
            <w:r>
              <w:t>Tránh sai biểu tượng / ký hiệu</w:t>
            </w:r>
          </w:p>
        </w:tc>
        <w:tc>
          <w:tcPr>
            <w:tcW w:w="1440" w:type="dxa"/>
          </w:tcPr>
          <w:p w14:paraId="7E1A5198" w14:textId="77777777" w:rsidR="00F0646A" w:rsidRDefault="00000000">
            <w:r>
              <w:t>Các mối quan hệ này có được ghi đúng cú pháp UML và đặt gần đường nối tương ứng không?</w:t>
            </w:r>
          </w:p>
        </w:tc>
        <w:tc>
          <w:tcPr>
            <w:tcW w:w="1440" w:type="dxa"/>
          </w:tcPr>
          <w:p w14:paraId="52B94069" w14:textId="77777777" w:rsidR="00F0646A" w:rsidRDefault="00F0646A"/>
        </w:tc>
      </w:tr>
      <w:tr w:rsidR="00F0646A" w14:paraId="0B6B28ED" w14:textId="77777777">
        <w:tc>
          <w:tcPr>
            <w:tcW w:w="1440" w:type="dxa"/>
          </w:tcPr>
          <w:p w14:paraId="298B800D" w14:textId="77777777" w:rsidR="00F0646A" w:rsidRDefault="00000000">
            <w:r>
              <w:t>4</w:t>
            </w:r>
          </w:p>
        </w:tc>
        <w:tc>
          <w:tcPr>
            <w:tcW w:w="1440" w:type="dxa"/>
          </w:tcPr>
          <w:p w14:paraId="67BC2C0A" w14:textId="77777777" w:rsidR="00F0646A" w:rsidRDefault="00000000">
            <w:r>
              <w:t>Ký pháp</w:t>
            </w:r>
          </w:p>
        </w:tc>
        <w:tc>
          <w:tcPr>
            <w:tcW w:w="1440" w:type="dxa"/>
          </w:tcPr>
          <w:p w14:paraId="38F27A1D" w14:textId="77777777" w:rsidR="00F0646A" w:rsidRDefault="00000000">
            <w:r>
              <w:t>Hướng mũi tên đúng quy ước</w:t>
            </w:r>
          </w:p>
        </w:tc>
        <w:tc>
          <w:tcPr>
            <w:tcW w:w="1440" w:type="dxa"/>
          </w:tcPr>
          <w:p w14:paraId="49437563" w14:textId="77777777" w:rsidR="00F0646A" w:rsidRDefault="00000000">
            <w:r>
              <w:t>Xác định chiều quan hệ rõ ràng</w:t>
            </w:r>
          </w:p>
        </w:tc>
        <w:tc>
          <w:tcPr>
            <w:tcW w:w="1440" w:type="dxa"/>
          </w:tcPr>
          <w:p w14:paraId="3BFB426A" w14:textId="77777777" w:rsidR="00F0646A" w:rsidRDefault="00000000">
            <w:r>
              <w:t>Mũi tên trong «include» và «extend» có hướng đúng (từ use case gốc tới use case được bao gồm / mở rộng)?</w:t>
            </w:r>
          </w:p>
        </w:tc>
        <w:tc>
          <w:tcPr>
            <w:tcW w:w="1440" w:type="dxa"/>
          </w:tcPr>
          <w:p w14:paraId="312FA21E" w14:textId="77777777" w:rsidR="00F0646A" w:rsidRDefault="00F0646A"/>
        </w:tc>
      </w:tr>
      <w:tr w:rsidR="00F0646A" w14:paraId="18DE2CFC" w14:textId="77777777">
        <w:tc>
          <w:tcPr>
            <w:tcW w:w="1440" w:type="dxa"/>
          </w:tcPr>
          <w:p w14:paraId="290DBF47" w14:textId="77777777" w:rsidR="00F0646A" w:rsidRDefault="00000000">
            <w:r>
              <w:t>5</w:t>
            </w:r>
          </w:p>
        </w:tc>
        <w:tc>
          <w:tcPr>
            <w:tcW w:w="1440" w:type="dxa"/>
          </w:tcPr>
          <w:p w14:paraId="0F6FBC98" w14:textId="77777777" w:rsidR="00F0646A" w:rsidRDefault="00000000">
            <w:r>
              <w:t>Ký pháp</w:t>
            </w:r>
          </w:p>
        </w:tc>
        <w:tc>
          <w:tcPr>
            <w:tcW w:w="1440" w:type="dxa"/>
          </w:tcPr>
          <w:p w14:paraId="4CA2D6BB" w14:textId="77777777" w:rsidR="00F0646A" w:rsidRDefault="00000000">
            <w:r>
              <w:t>Các đường liên kết không chồng chéo, sơ đồ bố trí rõ ràng</w:t>
            </w:r>
          </w:p>
        </w:tc>
        <w:tc>
          <w:tcPr>
            <w:tcW w:w="1440" w:type="dxa"/>
          </w:tcPr>
          <w:p w14:paraId="1E1490AA" w14:textId="77777777" w:rsidR="00F0646A" w:rsidRDefault="00000000">
            <w:r>
              <w:t>Đảm bảo sơ đồ dễ đọc</w:t>
            </w:r>
          </w:p>
        </w:tc>
        <w:tc>
          <w:tcPr>
            <w:tcW w:w="1440" w:type="dxa"/>
          </w:tcPr>
          <w:p w14:paraId="15FE7D3D" w14:textId="77777777" w:rsidR="00F0646A" w:rsidRDefault="00000000">
            <w:r>
              <w:t>Có đường chéo phức tạp hoặc chồng chéo gây nhầm lẫn không?</w:t>
            </w:r>
          </w:p>
        </w:tc>
        <w:tc>
          <w:tcPr>
            <w:tcW w:w="1440" w:type="dxa"/>
          </w:tcPr>
          <w:p w14:paraId="5F173878" w14:textId="77777777" w:rsidR="00F0646A" w:rsidRDefault="00F0646A"/>
        </w:tc>
      </w:tr>
      <w:tr w:rsidR="00F0646A" w14:paraId="1E9A64BD" w14:textId="77777777">
        <w:tc>
          <w:tcPr>
            <w:tcW w:w="1440" w:type="dxa"/>
          </w:tcPr>
          <w:p w14:paraId="1E708DC6" w14:textId="77777777" w:rsidR="00F0646A" w:rsidRDefault="00000000">
            <w:r>
              <w:t>II. CÚ PHÁP (Syntactic Check)</w:t>
            </w:r>
          </w:p>
        </w:tc>
        <w:tc>
          <w:tcPr>
            <w:tcW w:w="1440" w:type="dxa"/>
          </w:tcPr>
          <w:p w14:paraId="5EFBB0AE" w14:textId="77777777" w:rsidR="00F0646A" w:rsidRDefault="00F0646A"/>
        </w:tc>
        <w:tc>
          <w:tcPr>
            <w:tcW w:w="1440" w:type="dxa"/>
          </w:tcPr>
          <w:p w14:paraId="78B5F58C" w14:textId="77777777" w:rsidR="00F0646A" w:rsidRDefault="00F0646A"/>
        </w:tc>
        <w:tc>
          <w:tcPr>
            <w:tcW w:w="1440" w:type="dxa"/>
          </w:tcPr>
          <w:p w14:paraId="779A031A" w14:textId="77777777" w:rsidR="00F0646A" w:rsidRDefault="00F0646A"/>
        </w:tc>
        <w:tc>
          <w:tcPr>
            <w:tcW w:w="1440" w:type="dxa"/>
          </w:tcPr>
          <w:p w14:paraId="6A75F766" w14:textId="77777777" w:rsidR="00F0646A" w:rsidRDefault="00F0646A"/>
        </w:tc>
        <w:tc>
          <w:tcPr>
            <w:tcW w:w="1440" w:type="dxa"/>
          </w:tcPr>
          <w:p w14:paraId="4AA1071B" w14:textId="77777777" w:rsidR="00F0646A" w:rsidRDefault="00F0646A"/>
        </w:tc>
      </w:tr>
      <w:tr w:rsidR="00F0646A" w14:paraId="4FA23E40" w14:textId="77777777">
        <w:tc>
          <w:tcPr>
            <w:tcW w:w="1440" w:type="dxa"/>
          </w:tcPr>
          <w:p w14:paraId="2417568B" w14:textId="77777777" w:rsidR="00F0646A" w:rsidRDefault="00000000">
            <w:r>
              <w:lastRenderedPageBreak/>
              <w:t>6</w:t>
            </w:r>
          </w:p>
        </w:tc>
        <w:tc>
          <w:tcPr>
            <w:tcW w:w="1440" w:type="dxa"/>
          </w:tcPr>
          <w:p w14:paraId="2E5FC899" w14:textId="77777777" w:rsidR="00F0646A" w:rsidRDefault="00000000">
            <w:r>
              <w:t>Cú pháp</w:t>
            </w:r>
          </w:p>
        </w:tc>
        <w:tc>
          <w:tcPr>
            <w:tcW w:w="1440" w:type="dxa"/>
          </w:tcPr>
          <w:p w14:paraId="2B9F4E9B" w14:textId="77777777" w:rsidR="00F0646A" w:rsidRDefault="00000000">
            <w:r>
              <w:t>Mỗi use case phải có ít nhất một actor liên quan</w:t>
            </w:r>
          </w:p>
        </w:tc>
        <w:tc>
          <w:tcPr>
            <w:tcW w:w="1440" w:type="dxa"/>
          </w:tcPr>
          <w:p w14:paraId="19974C8E" w14:textId="77777777" w:rsidR="00F0646A" w:rsidRDefault="00000000">
            <w:r>
              <w:t>Đảm bảo tính tương tác</w:t>
            </w:r>
          </w:p>
        </w:tc>
        <w:tc>
          <w:tcPr>
            <w:tcW w:w="1440" w:type="dxa"/>
          </w:tcPr>
          <w:p w14:paraId="5C60988F" w14:textId="77777777" w:rsidR="00F0646A" w:rsidRDefault="00000000">
            <w:r>
              <w:t>Có use case nào không actor nào tham gia không?</w:t>
            </w:r>
          </w:p>
        </w:tc>
        <w:tc>
          <w:tcPr>
            <w:tcW w:w="1440" w:type="dxa"/>
          </w:tcPr>
          <w:p w14:paraId="00C98FE7" w14:textId="77777777" w:rsidR="00F0646A" w:rsidRDefault="00F0646A"/>
        </w:tc>
      </w:tr>
      <w:tr w:rsidR="00F0646A" w14:paraId="0EF66D8E" w14:textId="77777777">
        <w:tc>
          <w:tcPr>
            <w:tcW w:w="1440" w:type="dxa"/>
          </w:tcPr>
          <w:p w14:paraId="1E3AF2F9" w14:textId="77777777" w:rsidR="00F0646A" w:rsidRDefault="00000000">
            <w:r>
              <w:t>7</w:t>
            </w:r>
          </w:p>
        </w:tc>
        <w:tc>
          <w:tcPr>
            <w:tcW w:w="1440" w:type="dxa"/>
          </w:tcPr>
          <w:p w14:paraId="5687F19A" w14:textId="77777777" w:rsidR="00F0646A" w:rsidRDefault="00000000">
            <w:r>
              <w:t>Cú pháp</w:t>
            </w:r>
          </w:p>
        </w:tc>
        <w:tc>
          <w:tcPr>
            <w:tcW w:w="1440" w:type="dxa"/>
          </w:tcPr>
          <w:p w14:paraId="384C9529" w14:textId="77777777" w:rsidR="00F0646A" w:rsidRDefault="00000000">
            <w:r>
              <w:t>Mỗi actor phải có ít nhất một use case liên kết</w:t>
            </w:r>
          </w:p>
        </w:tc>
        <w:tc>
          <w:tcPr>
            <w:tcW w:w="1440" w:type="dxa"/>
          </w:tcPr>
          <w:p w14:paraId="6D03152B" w14:textId="77777777" w:rsidR="00F0646A" w:rsidRDefault="00000000">
            <w:r>
              <w:t>Tránh actor dư thừa</w:t>
            </w:r>
          </w:p>
        </w:tc>
        <w:tc>
          <w:tcPr>
            <w:tcW w:w="1440" w:type="dxa"/>
          </w:tcPr>
          <w:p w14:paraId="2A4FF335" w14:textId="77777777" w:rsidR="00F0646A" w:rsidRDefault="00000000">
            <w:r>
              <w:t>Có actor nào không thực hiện use case nào không?</w:t>
            </w:r>
          </w:p>
        </w:tc>
        <w:tc>
          <w:tcPr>
            <w:tcW w:w="1440" w:type="dxa"/>
          </w:tcPr>
          <w:p w14:paraId="5831F0F9" w14:textId="77777777" w:rsidR="00F0646A" w:rsidRDefault="00F0646A"/>
        </w:tc>
      </w:tr>
      <w:tr w:rsidR="00F0646A" w14:paraId="46BFA307" w14:textId="77777777">
        <w:tc>
          <w:tcPr>
            <w:tcW w:w="1440" w:type="dxa"/>
          </w:tcPr>
          <w:p w14:paraId="1ED5A60C" w14:textId="77777777" w:rsidR="00F0646A" w:rsidRDefault="00000000">
            <w:r>
              <w:t>8</w:t>
            </w:r>
          </w:p>
        </w:tc>
        <w:tc>
          <w:tcPr>
            <w:tcW w:w="1440" w:type="dxa"/>
          </w:tcPr>
          <w:p w14:paraId="054FDC73" w14:textId="77777777" w:rsidR="00F0646A" w:rsidRDefault="00000000">
            <w:r>
              <w:t>Cú pháp</w:t>
            </w:r>
          </w:p>
        </w:tc>
        <w:tc>
          <w:tcPr>
            <w:tcW w:w="1440" w:type="dxa"/>
          </w:tcPr>
          <w:p w14:paraId="63C8E332" w14:textId="77777777" w:rsidR="00F0646A" w:rsidRDefault="00000000">
            <w:r>
              <w:t>Quan hệ include / extend hợp lý và đúng logic</w:t>
            </w:r>
          </w:p>
        </w:tc>
        <w:tc>
          <w:tcPr>
            <w:tcW w:w="1440" w:type="dxa"/>
          </w:tcPr>
          <w:p w14:paraId="2CC0D094" w14:textId="77777777" w:rsidR="00F0646A" w:rsidRDefault="00000000">
            <w:r>
              <w:t>Đảm bảo cấu trúc hợp lệ</w:t>
            </w:r>
          </w:p>
        </w:tc>
        <w:tc>
          <w:tcPr>
            <w:tcW w:w="1440" w:type="dxa"/>
          </w:tcPr>
          <w:p w14:paraId="7C0E8851" w14:textId="77777777" w:rsidR="00F0646A" w:rsidRDefault="00000000">
            <w:r>
              <w:t>«include» khi logic luôn xảy ra; «extend» khi chỉ thỉnh thoảng — có đúng không?</w:t>
            </w:r>
          </w:p>
        </w:tc>
        <w:tc>
          <w:tcPr>
            <w:tcW w:w="1440" w:type="dxa"/>
          </w:tcPr>
          <w:p w14:paraId="5490815D" w14:textId="77777777" w:rsidR="00F0646A" w:rsidRDefault="00F0646A"/>
        </w:tc>
      </w:tr>
      <w:tr w:rsidR="00F0646A" w14:paraId="2923CC39" w14:textId="77777777">
        <w:tc>
          <w:tcPr>
            <w:tcW w:w="1440" w:type="dxa"/>
          </w:tcPr>
          <w:p w14:paraId="40DE2001" w14:textId="77777777" w:rsidR="00F0646A" w:rsidRDefault="00000000">
            <w:r>
              <w:t>9</w:t>
            </w:r>
          </w:p>
        </w:tc>
        <w:tc>
          <w:tcPr>
            <w:tcW w:w="1440" w:type="dxa"/>
          </w:tcPr>
          <w:p w14:paraId="247EA5C0" w14:textId="77777777" w:rsidR="00F0646A" w:rsidRDefault="00000000">
            <w:r>
              <w:t>Cú pháp</w:t>
            </w:r>
          </w:p>
        </w:tc>
        <w:tc>
          <w:tcPr>
            <w:tcW w:w="1440" w:type="dxa"/>
          </w:tcPr>
          <w:p w14:paraId="29A972FE" w14:textId="77777777" w:rsidR="00F0646A" w:rsidRDefault="00000000">
            <w:r>
              <w:t>Mối quan hệ generalization giữa actors hoặc use cases đúng logic</w:t>
            </w:r>
          </w:p>
        </w:tc>
        <w:tc>
          <w:tcPr>
            <w:tcW w:w="1440" w:type="dxa"/>
          </w:tcPr>
          <w:p w14:paraId="64AD559C" w14:textId="77777777" w:rsidR="00F0646A" w:rsidRDefault="00000000">
            <w:r>
              <w:t>Kiểm tra tính kế thừa hợp lý</w:t>
            </w:r>
          </w:p>
        </w:tc>
        <w:tc>
          <w:tcPr>
            <w:tcW w:w="1440" w:type="dxa"/>
          </w:tcPr>
          <w:p w14:paraId="68BA2B9E" w14:textId="77777777" w:rsidR="00F0646A" w:rsidRDefault="00000000">
            <w:r>
              <w:t>Actor con có thực sự là một loại cụ thể của actor cha?</w:t>
            </w:r>
          </w:p>
        </w:tc>
        <w:tc>
          <w:tcPr>
            <w:tcW w:w="1440" w:type="dxa"/>
          </w:tcPr>
          <w:p w14:paraId="49284675" w14:textId="77777777" w:rsidR="00F0646A" w:rsidRDefault="00F0646A"/>
        </w:tc>
      </w:tr>
      <w:tr w:rsidR="00F0646A" w14:paraId="6ACD45DA" w14:textId="77777777">
        <w:tc>
          <w:tcPr>
            <w:tcW w:w="1440" w:type="dxa"/>
          </w:tcPr>
          <w:p w14:paraId="5D5E78C1" w14:textId="77777777" w:rsidR="00F0646A" w:rsidRDefault="00000000">
            <w:r>
              <w:t>10</w:t>
            </w:r>
          </w:p>
        </w:tc>
        <w:tc>
          <w:tcPr>
            <w:tcW w:w="1440" w:type="dxa"/>
          </w:tcPr>
          <w:p w14:paraId="0C4B59FC" w14:textId="77777777" w:rsidR="00F0646A" w:rsidRDefault="00000000">
            <w:r>
              <w:t>Cú pháp</w:t>
            </w:r>
          </w:p>
        </w:tc>
        <w:tc>
          <w:tcPr>
            <w:tcW w:w="1440" w:type="dxa"/>
          </w:tcPr>
          <w:p w14:paraId="41C7D22B" w14:textId="77777777" w:rsidR="00F0646A" w:rsidRDefault="00000000">
            <w:r>
              <w:t>Mỗi use case nên thể hiện một mục tiêu hoàn chỉnh cho actor</w:t>
            </w:r>
          </w:p>
        </w:tc>
        <w:tc>
          <w:tcPr>
            <w:tcW w:w="1440" w:type="dxa"/>
          </w:tcPr>
          <w:p w14:paraId="29D68940" w14:textId="77777777" w:rsidR="00F0646A" w:rsidRDefault="00000000">
            <w:r>
              <w:t>Giữ đúng bản chất của use case</w:t>
            </w:r>
          </w:p>
        </w:tc>
        <w:tc>
          <w:tcPr>
            <w:tcW w:w="1440" w:type="dxa"/>
          </w:tcPr>
          <w:p w14:paraId="265C169F" w14:textId="77777777" w:rsidR="00F0646A" w:rsidRDefault="00000000">
            <w:r>
              <w:t>Use case có kết thúc với giá trị hữu ích cho actor không?</w:t>
            </w:r>
          </w:p>
        </w:tc>
        <w:tc>
          <w:tcPr>
            <w:tcW w:w="1440" w:type="dxa"/>
          </w:tcPr>
          <w:p w14:paraId="35DC9858" w14:textId="77777777" w:rsidR="00F0646A" w:rsidRDefault="00F0646A"/>
        </w:tc>
      </w:tr>
      <w:tr w:rsidR="00F0646A" w14:paraId="462A5820" w14:textId="77777777">
        <w:tc>
          <w:tcPr>
            <w:tcW w:w="1440" w:type="dxa"/>
          </w:tcPr>
          <w:p w14:paraId="5FFDACE3" w14:textId="77777777" w:rsidR="00F0646A" w:rsidRDefault="00000000">
            <w:r>
              <w:t>III. NGỮ NGHĨA (Semantic Check)</w:t>
            </w:r>
          </w:p>
        </w:tc>
        <w:tc>
          <w:tcPr>
            <w:tcW w:w="1440" w:type="dxa"/>
          </w:tcPr>
          <w:p w14:paraId="21DE6180" w14:textId="77777777" w:rsidR="00F0646A" w:rsidRDefault="00F0646A"/>
        </w:tc>
        <w:tc>
          <w:tcPr>
            <w:tcW w:w="1440" w:type="dxa"/>
          </w:tcPr>
          <w:p w14:paraId="6B4F2797" w14:textId="77777777" w:rsidR="00F0646A" w:rsidRDefault="00F0646A"/>
        </w:tc>
        <w:tc>
          <w:tcPr>
            <w:tcW w:w="1440" w:type="dxa"/>
          </w:tcPr>
          <w:p w14:paraId="56AEBF9E" w14:textId="77777777" w:rsidR="00F0646A" w:rsidRDefault="00F0646A"/>
        </w:tc>
        <w:tc>
          <w:tcPr>
            <w:tcW w:w="1440" w:type="dxa"/>
          </w:tcPr>
          <w:p w14:paraId="08FA02AB" w14:textId="77777777" w:rsidR="00F0646A" w:rsidRDefault="00F0646A"/>
        </w:tc>
        <w:tc>
          <w:tcPr>
            <w:tcW w:w="1440" w:type="dxa"/>
          </w:tcPr>
          <w:p w14:paraId="7A450DAB" w14:textId="77777777" w:rsidR="00F0646A" w:rsidRDefault="00F0646A"/>
        </w:tc>
      </w:tr>
      <w:tr w:rsidR="00F0646A" w14:paraId="6B940F99" w14:textId="77777777">
        <w:tc>
          <w:tcPr>
            <w:tcW w:w="1440" w:type="dxa"/>
          </w:tcPr>
          <w:p w14:paraId="618398F7" w14:textId="77777777" w:rsidR="00F0646A" w:rsidRDefault="00000000">
            <w:r>
              <w:t>14</w:t>
            </w:r>
          </w:p>
        </w:tc>
        <w:tc>
          <w:tcPr>
            <w:tcW w:w="1440" w:type="dxa"/>
          </w:tcPr>
          <w:p w14:paraId="109037AA" w14:textId="77777777" w:rsidR="00F0646A" w:rsidRDefault="00000000">
            <w:r>
              <w:t>Ngữ nghĩa</w:t>
            </w:r>
          </w:p>
        </w:tc>
        <w:tc>
          <w:tcPr>
            <w:tcW w:w="1440" w:type="dxa"/>
          </w:tcPr>
          <w:p w14:paraId="07B438DF" w14:textId="77777777" w:rsidR="00F0646A" w:rsidRDefault="00000000">
            <w:r>
              <w:t>Actor thể hiện đúng vai trò người / hệ thống bên ngoài</w:t>
            </w:r>
          </w:p>
        </w:tc>
        <w:tc>
          <w:tcPr>
            <w:tcW w:w="1440" w:type="dxa"/>
          </w:tcPr>
          <w:p w14:paraId="27F67AC3" w14:textId="77777777" w:rsidR="00F0646A" w:rsidRDefault="00000000">
            <w:r>
              <w:t>Tránh nhầm lẫn thực thể nội bộ</w:t>
            </w:r>
          </w:p>
        </w:tc>
        <w:tc>
          <w:tcPr>
            <w:tcW w:w="1440" w:type="dxa"/>
          </w:tcPr>
          <w:p w14:paraId="35D043B6" w14:textId="77777777" w:rsidR="00F0646A" w:rsidRDefault="00000000">
            <w:r>
              <w:t>Có actor nào thực ra là thành phần bên trong hệ thống không?</w:t>
            </w:r>
          </w:p>
        </w:tc>
        <w:tc>
          <w:tcPr>
            <w:tcW w:w="1440" w:type="dxa"/>
          </w:tcPr>
          <w:p w14:paraId="11C271CA" w14:textId="77777777" w:rsidR="00F0646A" w:rsidRDefault="00F0646A"/>
        </w:tc>
      </w:tr>
      <w:tr w:rsidR="00F0646A" w14:paraId="22D95C75" w14:textId="77777777">
        <w:tc>
          <w:tcPr>
            <w:tcW w:w="1440" w:type="dxa"/>
          </w:tcPr>
          <w:p w14:paraId="2A2749C8" w14:textId="77777777" w:rsidR="00F0646A" w:rsidRDefault="00000000">
            <w:r>
              <w:t>15</w:t>
            </w:r>
          </w:p>
        </w:tc>
        <w:tc>
          <w:tcPr>
            <w:tcW w:w="1440" w:type="dxa"/>
          </w:tcPr>
          <w:p w14:paraId="40465865" w14:textId="77777777" w:rsidR="00F0646A" w:rsidRDefault="00000000">
            <w:r>
              <w:t>Ngữ nghĩa</w:t>
            </w:r>
          </w:p>
        </w:tc>
        <w:tc>
          <w:tcPr>
            <w:tcW w:w="1440" w:type="dxa"/>
          </w:tcPr>
          <w:p w14:paraId="65B9F341" w14:textId="77777777" w:rsidR="00F0646A" w:rsidRDefault="00000000">
            <w:r>
              <w:t>Use case phản ánh đúng mục tiêu nghiệp vụ</w:t>
            </w:r>
          </w:p>
        </w:tc>
        <w:tc>
          <w:tcPr>
            <w:tcW w:w="1440" w:type="dxa"/>
          </w:tcPr>
          <w:p w14:paraId="29B5F947" w14:textId="77777777" w:rsidR="00F0646A" w:rsidRDefault="00000000">
            <w:r>
              <w:t>Kiểm tra tính đúng đắn nội dung</w:t>
            </w:r>
          </w:p>
        </w:tc>
        <w:tc>
          <w:tcPr>
            <w:tcW w:w="1440" w:type="dxa"/>
          </w:tcPr>
          <w:p w14:paraId="4528EB84" w14:textId="77777777" w:rsidR="00F0646A" w:rsidRDefault="00000000">
            <w:r>
              <w:t>Tên và ý nghĩa của use case có khớp với yêu cầu nghiệp vụ không?</w:t>
            </w:r>
          </w:p>
        </w:tc>
        <w:tc>
          <w:tcPr>
            <w:tcW w:w="1440" w:type="dxa"/>
          </w:tcPr>
          <w:p w14:paraId="4DDFEECF" w14:textId="77777777" w:rsidR="00F0646A" w:rsidRDefault="00F0646A"/>
        </w:tc>
      </w:tr>
      <w:tr w:rsidR="00F0646A" w14:paraId="705E6CD0" w14:textId="77777777">
        <w:tc>
          <w:tcPr>
            <w:tcW w:w="1440" w:type="dxa"/>
          </w:tcPr>
          <w:p w14:paraId="07BCC581" w14:textId="77777777" w:rsidR="00F0646A" w:rsidRDefault="00000000">
            <w:r>
              <w:t>16</w:t>
            </w:r>
          </w:p>
        </w:tc>
        <w:tc>
          <w:tcPr>
            <w:tcW w:w="1440" w:type="dxa"/>
          </w:tcPr>
          <w:p w14:paraId="6FF1A6E6" w14:textId="77777777" w:rsidR="00F0646A" w:rsidRDefault="00000000">
            <w:r>
              <w:t>Ngữ nghĩa</w:t>
            </w:r>
          </w:p>
        </w:tc>
        <w:tc>
          <w:tcPr>
            <w:tcW w:w="1440" w:type="dxa"/>
          </w:tcPr>
          <w:p w14:paraId="249CB8DF" w14:textId="77777777" w:rsidR="00F0646A" w:rsidRDefault="00000000">
            <w:r>
              <w:t>Mối quan hệ giữa các use case thể hiện đúng ý nghĩa nghiệp vụ</w:t>
            </w:r>
          </w:p>
        </w:tc>
        <w:tc>
          <w:tcPr>
            <w:tcW w:w="1440" w:type="dxa"/>
          </w:tcPr>
          <w:p w14:paraId="2B6D0B78" w14:textId="77777777" w:rsidR="00F0646A" w:rsidRDefault="00000000">
            <w:r>
              <w:t>Logic tương tác hợp lý</w:t>
            </w:r>
          </w:p>
        </w:tc>
        <w:tc>
          <w:tcPr>
            <w:tcW w:w="1440" w:type="dxa"/>
          </w:tcPr>
          <w:p w14:paraId="115DC6E0" w14:textId="77777777" w:rsidR="00F0646A" w:rsidRDefault="00000000">
            <w:r>
              <w:t xml:space="preserve">«include» dùng cho hành vi bắt buộc, «extend» </w:t>
            </w:r>
            <w:r>
              <w:lastRenderedPageBreak/>
              <w:t>cho hành vi tùy chọn – có đúng không?</w:t>
            </w:r>
          </w:p>
        </w:tc>
        <w:tc>
          <w:tcPr>
            <w:tcW w:w="1440" w:type="dxa"/>
          </w:tcPr>
          <w:p w14:paraId="55A32F67" w14:textId="77777777" w:rsidR="00F0646A" w:rsidRDefault="00F0646A"/>
        </w:tc>
      </w:tr>
      <w:tr w:rsidR="00F0646A" w14:paraId="7EB57F19" w14:textId="77777777">
        <w:tc>
          <w:tcPr>
            <w:tcW w:w="1440" w:type="dxa"/>
          </w:tcPr>
          <w:p w14:paraId="71816511" w14:textId="77777777" w:rsidR="00F0646A" w:rsidRDefault="00000000">
            <w:r>
              <w:t>17</w:t>
            </w:r>
          </w:p>
        </w:tc>
        <w:tc>
          <w:tcPr>
            <w:tcW w:w="1440" w:type="dxa"/>
          </w:tcPr>
          <w:p w14:paraId="0C0F209C" w14:textId="77777777" w:rsidR="00F0646A" w:rsidRDefault="00000000">
            <w:r>
              <w:t>Ngữ nghĩa</w:t>
            </w:r>
          </w:p>
        </w:tc>
        <w:tc>
          <w:tcPr>
            <w:tcW w:w="1440" w:type="dxa"/>
          </w:tcPr>
          <w:p w14:paraId="3B62B5A6" w14:textId="77777777" w:rsidR="00F0646A" w:rsidRDefault="00000000">
            <w:r>
              <w:t>Không thiếu use case quan trọng từ yêu cầu</w:t>
            </w:r>
          </w:p>
        </w:tc>
        <w:tc>
          <w:tcPr>
            <w:tcW w:w="1440" w:type="dxa"/>
          </w:tcPr>
          <w:p w14:paraId="54DF64E4" w14:textId="77777777" w:rsidR="00F0646A" w:rsidRDefault="00000000">
            <w:r>
              <w:t>Tránh thiếu nghiệp vụ</w:t>
            </w:r>
          </w:p>
        </w:tc>
        <w:tc>
          <w:tcPr>
            <w:tcW w:w="1440" w:type="dxa"/>
          </w:tcPr>
          <w:p w14:paraId="192E5287" w14:textId="77777777" w:rsidR="00F0646A" w:rsidRDefault="00000000">
            <w:r>
              <w:t>Có nghiệp vụ nào chưa được thể hiện trong sơ đồ không?</w:t>
            </w:r>
          </w:p>
        </w:tc>
        <w:tc>
          <w:tcPr>
            <w:tcW w:w="1440" w:type="dxa"/>
          </w:tcPr>
          <w:p w14:paraId="2120B466" w14:textId="77777777" w:rsidR="00F0646A" w:rsidRDefault="00F0646A"/>
        </w:tc>
      </w:tr>
      <w:tr w:rsidR="00F0646A" w14:paraId="75632F13" w14:textId="77777777">
        <w:tc>
          <w:tcPr>
            <w:tcW w:w="1440" w:type="dxa"/>
          </w:tcPr>
          <w:p w14:paraId="13D9DE51" w14:textId="77777777" w:rsidR="00F0646A" w:rsidRDefault="00000000">
            <w:r>
              <w:t>IV. GHI CHÚ &amp; QUẢN LÝ</w:t>
            </w:r>
          </w:p>
        </w:tc>
        <w:tc>
          <w:tcPr>
            <w:tcW w:w="1440" w:type="dxa"/>
          </w:tcPr>
          <w:p w14:paraId="28328333" w14:textId="77777777" w:rsidR="00F0646A" w:rsidRDefault="00F0646A"/>
        </w:tc>
        <w:tc>
          <w:tcPr>
            <w:tcW w:w="1440" w:type="dxa"/>
          </w:tcPr>
          <w:p w14:paraId="34DFF0BA" w14:textId="77777777" w:rsidR="00F0646A" w:rsidRDefault="00F0646A"/>
        </w:tc>
        <w:tc>
          <w:tcPr>
            <w:tcW w:w="1440" w:type="dxa"/>
          </w:tcPr>
          <w:p w14:paraId="0E22E810" w14:textId="77777777" w:rsidR="00F0646A" w:rsidRDefault="00F0646A"/>
        </w:tc>
        <w:tc>
          <w:tcPr>
            <w:tcW w:w="1440" w:type="dxa"/>
          </w:tcPr>
          <w:p w14:paraId="6C2D7524" w14:textId="77777777" w:rsidR="00F0646A" w:rsidRDefault="00F0646A"/>
        </w:tc>
        <w:tc>
          <w:tcPr>
            <w:tcW w:w="1440" w:type="dxa"/>
          </w:tcPr>
          <w:p w14:paraId="26F3E349" w14:textId="77777777" w:rsidR="00F0646A" w:rsidRDefault="00F0646A"/>
        </w:tc>
      </w:tr>
      <w:tr w:rsidR="00F0646A" w14:paraId="12BC79E7" w14:textId="77777777">
        <w:tc>
          <w:tcPr>
            <w:tcW w:w="1440" w:type="dxa"/>
          </w:tcPr>
          <w:p w14:paraId="7911D7A5" w14:textId="77777777" w:rsidR="00F0646A" w:rsidRDefault="00000000">
            <w:r>
              <w:t>22</w:t>
            </w:r>
          </w:p>
        </w:tc>
        <w:tc>
          <w:tcPr>
            <w:tcW w:w="1440" w:type="dxa"/>
          </w:tcPr>
          <w:p w14:paraId="3C8ADCF0" w14:textId="77777777" w:rsidR="00F0646A" w:rsidRDefault="00000000">
            <w:r>
              <w:t>Ghi chú</w:t>
            </w:r>
          </w:p>
        </w:tc>
        <w:tc>
          <w:tcPr>
            <w:tcW w:w="1440" w:type="dxa"/>
          </w:tcPr>
          <w:p w14:paraId="364AB0BD" w14:textId="77777777" w:rsidR="00F0646A" w:rsidRDefault="00000000">
            <w:r>
              <w:t>Có ghi chú (note) cho các mối quan hệ đặc biệt</w:t>
            </w:r>
          </w:p>
        </w:tc>
        <w:tc>
          <w:tcPr>
            <w:tcW w:w="1440" w:type="dxa"/>
          </w:tcPr>
          <w:p w14:paraId="6A6B1C6C" w14:textId="77777777" w:rsidR="00F0646A" w:rsidRDefault="00000000">
            <w:r>
              <w:t>Giúp giải thích chi tiết</w:t>
            </w:r>
          </w:p>
        </w:tc>
        <w:tc>
          <w:tcPr>
            <w:tcW w:w="1440" w:type="dxa"/>
          </w:tcPr>
          <w:p w14:paraId="2A2E4C4E" w14:textId="77777777" w:rsidR="00F0646A" w:rsidRDefault="00000000">
            <w:r>
              <w:t>Có dùng ghi chú UML (&lt;&lt;note&gt;&gt;) cho phần cần làm rõ?</w:t>
            </w:r>
          </w:p>
        </w:tc>
        <w:tc>
          <w:tcPr>
            <w:tcW w:w="1440" w:type="dxa"/>
          </w:tcPr>
          <w:p w14:paraId="4D32037C" w14:textId="77777777" w:rsidR="00F0646A" w:rsidRDefault="00F0646A"/>
        </w:tc>
      </w:tr>
      <w:tr w:rsidR="00F0646A" w14:paraId="61B28C38" w14:textId="77777777">
        <w:tc>
          <w:tcPr>
            <w:tcW w:w="1440" w:type="dxa"/>
          </w:tcPr>
          <w:p w14:paraId="639D3BD4" w14:textId="77777777" w:rsidR="00F0646A" w:rsidRDefault="00000000">
            <w:r>
              <w:t>23</w:t>
            </w:r>
          </w:p>
        </w:tc>
        <w:tc>
          <w:tcPr>
            <w:tcW w:w="1440" w:type="dxa"/>
          </w:tcPr>
          <w:p w14:paraId="220D149A" w14:textId="77777777" w:rsidR="00F0646A" w:rsidRDefault="00000000">
            <w:r>
              <w:t>Ghi chú</w:t>
            </w:r>
          </w:p>
        </w:tc>
        <w:tc>
          <w:tcPr>
            <w:tcW w:w="1440" w:type="dxa"/>
          </w:tcPr>
          <w:p w14:paraId="6ADC1097" w14:textId="77777777" w:rsidR="00F0646A" w:rsidRDefault="00000000">
            <w:r>
              <w:t>Có tiêu đề sơ đồ, mô tả phạm vi và phiên bản</w:t>
            </w:r>
          </w:p>
        </w:tc>
        <w:tc>
          <w:tcPr>
            <w:tcW w:w="1440" w:type="dxa"/>
          </w:tcPr>
          <w:p w14:paraId="177556FC" w14:textId="77777777" w:rsidR="00F0646A" w:rsidRDefault="00000000">
            <w:r>
              <w:t>Quản lý mô hình</w:t>
            </w:r>
          </w:p>
        </w:tc>
        <w:tc>
          <w:tcPr>
            <w:tcW w:w="1440" w:type="dxa"/>
          </w:tcPr>
          <w:p w14:paraId="0B96CB34" w14:textId="77777777" w:rsidR="00F0646A" w:rsidRDefault="00000000">
            <w:r>
              <w:t>Có thông tin version, ngày cập nhật, người tạo?</w:t>
            </w:r>
          </w:p>
        </w:tc>
        <w:tc>
          <w:tcPr>
            <w:tcW w:w="1440" w:type="dxa"/>
          </w:tcPr>
          <w:p w14:paraId="32FE5292" w14:textId="77777777" w:rsidR="00F0646A" w:rsidRDefault="00F0646A"/>
        </w:tc>
      </w:tr>
      <w:tr w:rsidR="00F0646A" w14:paraId="2A16B554" w14:textId="77777777">
        <w:tc>
          <w:tcPr>
            <w:tcW w:w="1440" w:type="dxa"/>
          </w:tcPr>
          <w:p w14:paraId="19BA30BD" w14:textId="77777777" w:rsidR="00F0646A" w:rsidRDefault="00000000">
            <w:r>
              <w:t>24</w:t>
            </w:r>
          </w:p>
        </w:tc>
        <w:tc>
          <w:tcPr>
            <w:tcW w:w="1440" w:type="dxa"/>
          </w:tcPr>
          <w:p w14:paraId="16EC87D2" w14:textId="77777777" w:rsidR="00F0646A" w:rsidRDefault="00000000">
            <w:r>
              <w:t>Ghi chú</w:t>
            </w:r>
          </w:p>
        </w:tc>
        <w:tc>
          <w:tcPr>
            <w:tcW w:w="1440" w:type="dxa"/>
          </w:tcPr>
          <w:p w14:paraId="0B234FDF" w14:textId="77777777" w:rsidR="00F0646A" w:rsidRDefault="00000000">
            <w:r>
              <w:t>Sơ đồ thể hiện ranh giới hệ thống rõ ràng (system boundary box)</w:t>
            </w:r>
          </w:p>
        </w:tc>
        <w:tc>
          <w:tcPr>
            <w:tcW w:w="1440" w:type="dxa"/>
          </w:tcPr>
          <w:p w14:paraId="64BBC38D" w14:textId="77777777" w:rsidR="00F0646A" w:rsidRDefault="00000000">
            <w:r>
              <w:t>Xác định phạm vi mô hình</w:t>
            </w:r>
          </w:p>
        </w:tc>
        <w:tc>
          <w:tcPr>
            <w:tcW w:w="1440" w:type="dxa"/>
          </w:tcPr>
          <w:p w14:paraId="1249D224" w14:textId="77777777" w:rsidR="00F0646A" w:rsidRDefault="00000000">
            <w:r>
              <w:t>Có hộp bao quanh thể hiện phạm vi hệ thống không?</w:t>
            </w:r>
          </w:p>
        </w:tc>
        <w:tc>
          <w:tcPr>
            <w:tcW w:w="1440" w:type="dxa"/>
          </w:tcPr>
          <w:p w14:paraId="350F615B" w14:textId="77777777" w:rsidR="00F0646A" w:rsidRDefault="00F0646A"/>
        </w:tc>
      </w:tr>
      <w:tr w:rsidR="00F0646A" w14:paraId="376F32F7" w14:textId="77777777">
        <w:tc>
          <w:tcPr>
            <w:tcW w:w="1440" w:type="dxa"/>
          </w:tcPr>
          <w:p w14:paraId="4437261E" w14:textId="77777777" w:rsidR="00F0646A" w:rsidRDefault="00000000">
            <w:r>
              <w:t>25</w:t>
            </w:r>
          </w:p>
        </w:tc>
        <w:tc>
          <w:tcPr>
            <w:tcW w:w="1440" w:type="dxa"/>
          </w:tcPr>
          <w:p w14:paraId="12BE1522" w14:textId="77777777" w:rsidR="00F0646A" w:rsidRDefault="00000000">
            <w:r>
              <w:t>Ghi chú</w:t>
            </w:r>
          </w:p>
        </w:tc>
        <w:tc>
          <w:tcPr>
            <w:tcW w:w="1440" w:type="dxa"/>
          </w:tcPr>
          <w:p w14:paraId="213D70BA" w14:textId="77777777" w:rsidR="00F0646A" w:rsidRDefault="00000000">
            <w:r>
              <w:t>Có liên kết tài liệu chi tiết (use case description, specification)</w:t>
            </w:r>
          </w:p>
        </w:tc>
        <w:tc>
          <w:tcPr>
            <w:tcW w:w="1440" w:type="dxa"/>
          </w:tcPr>
          <w:p w14:paraId="4D1A4BF6" w14:textId="77777777" w:rsidR="00F0646A" w:rsidRDefault="00000000">
            <w:r>
              <w:t>Liên kết tài liệu yêu cầu</w:t>
            </w:r>
          </w:p>
        </w:tc>
        <w:tc>
          <w:tcPr>
            <w:tcW w:w="1440" w:type="dxa"/>
          </w:tcPr>
          <w:p w14:paraId="04E105A5" w14:textId="77777777" w:rsidR="00F0646A" w:rsidRDefault="00000000">
            <w:r>
              <w:t>Mỗi use case trong sơ đồ có tài liệu chi tiết đi kèm?</w:t>
            </w:r>
          </w:p>
        </w:tc>
        <w:tc>
          <w:tcPr>
            <w:tcW w:w="1440" w:type="dxa"/>
          </w:tcPr>
          <w:p w14:paraId="47A24649" w14:textId="77777777" w:rsidR="00F0646A" w:rsidRDefault="00F0646A"/>
        </w:tc>
      </w:tr>
    </w:tbl>
    <w:p w14:paraId="4002FC68" w14:textId="77777777" w:rsidR="00BE603A" w:rsidRDefault="00BE603A"/>
    <w:sectPr w:rsidR="00BE6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120266">
    <w:abstractNumId w:val="8"/>
  </w:num>
  <w:num w:numId="2" w16cid:durableId="943195353">
    <w:abstractNumId w:val="6"/>
  </w:num>
  <w:num w:numId="3" w16cid:durableId="197666715">
    <w:abstractNumId w:val="5"/>
  </w:num>
  <w:num w:numId="4" w16cid:durableId="233973159">
    <w:abstractNumId w:val="4"/>
  </w:num>
  <w:num w:numId="5" w16cid:durableId="279336716">
    <w:abstractNumId w:val="7"/>
  </w:num>
  <w:num w:numId="6" w16cid:durableId="222840427">
    <w:abstractNumId w:val="3"/>
  </w:num>
  <w:num w:numId="7" w16cid:durableId="1210922941">
    <w:abstractNumId w:val="2"/>
  </w:num>
  <w:num w:numId="8" w16cid:durableId="940721779">
    <w:abstractNumId w:val="1"/>
  </w:num>
  <w:num w:numId="9" w16cid:durableId="119592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7BFD"/>
    <w:rsid w:val="00A203A8"/>
    <w:rsid w:val="00AA1D8D"/>
    <w:rsid w:val="00B47730"/>
    <w:rsid w:val="00BE603A"/>
    <w:rsid w:val="00CB0664"/>
    <w:rsid w:val="00F06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7BE0EA"/>
  <w14:defaultImageDpi w14:val="300"/>
  <w15:docId w15:val="{2B61ADA7-2294-4431-A0A0-5EAE6258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Vũ</cp:lastModifiedBy>
  <cp:revision>2</cp:revision>
  <dcterms:created xsi:type="dcterms:W3CDTF">2025-10-16T01:19:00Z</dcterms:created>
  <dcterms:modified xsi:type="dcterms:W3CDTF">2025-10-16T01:19:00Z</dcterms:modified>
  <cp:category/>
</cp:coreProperties>
</file>